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AI-Based Personalized Fitness Assistant</w:t>
      </w:r>
    </w:p>
    <w:p>
      <w:r>
        <w:t>Project Documentation</w:t>
        <w:br/>
      </w:r>
    </w:p>
    <w:p>
      <w:pPr>
        <w:pStyle w:val="Heading2"/>
      </w:pPr>
      <w:r>
        <w:t>1. Introduction</w:t>
      </w:r>
    </w:p>
    <w:p>
      <w:r>
        <w:t>In today’s fast-paced lifestyle, maintaining a healthy body and mind has become a challenge for many individuals. People often rely on generic diet charts and workout routines found on the internet, which fail to consider personal factors such as weight, height, fitness goals, and activity levels. To solve this problem, our project introduces an AI-based Fitness Assistant — an intelligent model that generates personalized diet and exercise plans based on the user’s body data and fitness goals using Large Language Models (LLMs).</w:t>
      </w:r>
    </w:p>
    <w:p>
      <w:pPr>
        <w:pStyle w:val="Heading2"/>
      </w:pPr>
      <w:r>
        <w:t>2. Problem Statement</w:t>
      </w:r>
    </w:p>
    <w:p>
      <w:r>
        <w:t>Most fitness enthusiasts, beginners, and even working professionals struggle with:</w:t>
        <w:br/>
        <w:t>- Finding personalized and accurate fitness guidance without paying for premium trainers or nutritionists.</w:t>
        <w:br/>
        <w:t>- Understanding how to balance diet and exercise according to their body type and goals (fat loss, muscle gain, or maintenance).</w:t>
        <w:br/>
        <w:t>- Lack of motivation and consistency due to unclear, generic plans that do not fit individual needs.</w:t>
        <w:br/>
        <w:t>Hence, there is a need for a smart, AI-driven fitness assistant that provides customized, science-backed fitness recommendations instantly.</w:t>
      </w:r>
    </w:p>
    <w:p>
      <w:pPr>
        <w:pStyle w:val="Heading2"/>
      </w:pPr>
      <w:r>
        <w:t>3. Existing Solutions</w:t>
      </w:r>
    </w:p>
    <w:p>
      <w:r>
        <w:t>Currently, several fitness applications and platforms exist, but they have certain limitations:</w:t>
        <w:br/>
        <w:br/>
        <w:t>| Existing Solution | Description | Limitations |</w:t>
        <w:br/>
        <w:t>|--------------------|-------------|--------------|</w:t>
        <w:br/>
        <w:t>| MyFitnessPal | Tracks calories and meals | Requires manual logging, lacks AI reasoning |</w:t>
        <w:br/>
        <w:t>| Fittr | Offers expert guidance | Premium cost, not fully automated |</w:t>
        <w:br/>
        <w:t>| Google Fit / Apple Health | Tracks activity data | No intelligent diet/workout generation |</w:t>
        <w:br/>
        <w:t>| FitnessAI | AI-generated gym plans | Focuses only on workouts, not nutrition |</w:t>
        <w:br/>
        <w:t>| ChatGPT / Gemini | Can generate plans via prompts | Requires manual setup &amp; context every time |</w:t>
      </w:r>
    </w:p>
    <w:p>
      <w:pPr>
        <w:pStyle w:val="Heading2"/>
      </w:pPr>
      <w:r>
        <w:t>4. Proposed Solution</w:t>
      </w:r>
    </w:p>
    <w:p>
      <w:r>
        <w:t>Our solution — AI Fitness Assistant — combines fitness science with AI reasoning to create a fully personalized fitness plan.</w:t>
        <w:br/>
        <w:br/>
        <w:t>Key Idea:</w:t>
        <w:br/>
        <w:t>The assistant takes simple user inputs such as:</w:t>
        <w:br/>
        <w:t>- Weight</w:t>
        <w:br/>
        <w:t>- Height</w:t>
        <w:br/>
        <w:t>- Age</w:t>
        <w:br/>
        <w:t>- Gender</w:t>
        <w:br/>
        <w:t>- Goal (Fat Loss / Muscle Gain / Maintain)</w:t>
        <w:br/>
        <w:t>- Diet Preference (Veg / Non-Veg / Vegan)</w:t>
        <w:br/>
        <w:br/>
        <w:t>Then it uses an LLM (like Llama 3 or Mistral through Ollama) or Gemini API to generate:</w:t>
        <w:br/>
        <w:t>1. Daily Calorie Goal (based on BMR &amp; TDEE formulas)</w:t>
        <w:br/>
        <w:t>2. Meal-by-meal diet plan with macros (Protein, Carbs, Fats)</w:t>
        <w:br/>
        <w:t>3. Workout plan (Gym or Home-based)</w:t>
        <w:br/>
        <w:t>4. Motivational and educational guidance for long-term consistency</w:t>
      </w:r>
    </w:p>
    <w:p>
      <w:pPr>
        <w:pStyle w:val="Heading2"/>
      </w:pPr>
      <w:r>
        <w:t>5. How Our Model Works</w:t>
      </w:r>
    </w:p>
    <w:p>
      <w:r>
        <w:t>Step 1: Input Collection</w:t>
        <w:br/>
        <w:t>User enters details such as weight, height, age, and fitness goal.</w:t>
        <w:br/>
        <w:br/>
        <w:t>Step 2: AI Processing</w:t>
        <w:br/>
        <w:t>The assistant uses:</w:t>
        <w:br/>
        <w:t>- Body Mass Index (BMI) and Basal Metabolic Rate (BMR) formulas</w:t>
        <w:br/>
        <w:t>- LLM reasoning (via Ollama Llama 3 / Mistral) to contextualize user data</w:t>
        <w:br/>
        <w:t>- Prompt engineering to generate personalized, human-like fitness advice</w:t>
        <w:br/>
        <w:br/>
        <w:t>Step 3: Response Generation</w:t>
        <w:br/>
        <w:t>The AI model outputs a full-day or weekly fitness plan that includes calorie goals, diet charts, workout schedules, hydration, and rest recommendations.</w:t>
        <w:br/>
        <w:br/>
        <w:t>Step 4: User Interface</w:t>
        <w:br/>
        <w:t>A simple Flask-based web interface takes inputs and displays AI responses in a chat format.</w:t>
      </w:r>
    </w:p>
    <w:p>
      <w:pPr>
        <w:pStyle w:val="Heading2"/>
      </w:pPr>
      <w:r>
        <w:t>6. System Architecture</w:t>
      </w:r>
    </w:p>
    <w:p>
      <w:r>
        <w:t>Frontend: HTML, CSS, JavaScript</w:t>
        <w:br/>
        <w:t>Backend: Python (Flask)</w:t>
        <w:br/>
        <w:t>AI Engine: Ollama (Llama 3 / Mistral model)</w:t>
        <w:br/>
        <w:t>Optional APIs: CalorieNinjas (for food data), ExerciseDB (for workout info)</w:t>
        <w:br/>
        <w:br/>
        <w:t>Flow Diagram:</w:t>
        <w:br/>
        <w:t>User → Frontend Form → Flask Backend → LLM (Ollama/Gemini) → Personalized Response → Display to User</w:t>
      </w:r>
    </w:p>
    <w:p>
      <w:pPr>
        <w:pStyle w:val="Heading2"/>
      </w:pPr>
      <w:r>
        <w:t>7. Comparison with Existing Systems</w:t>
      </w:r>
    </w:p>
    <w:p>
      <w:r>
        <w:t>| Feature | Existing Apps | Our AI Fitness Assistant |</w:t>
        <w:br/>
        <w:t>|----------|----------------|---------------------------|</w:t>
        <w:br/>
        <w:t>| Personalized diet &amp; workout | Partially | Fully personalized |</w:t>
        <w:br/>
        <w:t>| Cost | Often premium | Free &amp; local |</w:t>
        <w:br/>
        <w:t>| Internet dependency | High | Can run offline (Ollama) |</w:t>
        <w:br/>
        <w:t>| Explainability | Limited | Human-like explanations |</w:t>
        <w:br/>
        <w:t>| Adaptability | Static | Dynamic (LLM reasoning) |</w:t>
        <w:br/>
        <w:t>| Privacy | Data stored in cloud | Local processing (no data sharing) |</w:t>
      </w:r>
    </w:p>
    <w:p>
      <w:pPr>
        <w:pStyle w:val="Heading2"/>
      </w:pPr>
      <w:r>
        <w:t>8. Results and Observations</w:t>
      </w:r>
    </w:p>
    <w:p>
      <w:r>
        <w:t>When tested on multiple user profiles (different weights, goals, and preferences), the assistant successfully produced unique, contextually relevant plans each time. Users found it engaging and simple to use, as it eliminates guesswork and provides AI-generated scientific fitness insights in natural language.</w:t>
      </w:r>
    </w:p>
    <w:p>
      <w:pPr>
        <w:pStyle w:val="Heading2"/>
      </w:pPr>
      <w:r>
        <w:t>9. Advantages</w:t>
      </w:r>
    </w:p>
    <w:p>
      <w:r>
        <w:t>- Personalized fitness plans in seconds</w:t>
        <w:br/>
        <w:t>- Runs locally without internet (using Ollama)</w:t>
        <w:br/>
        <w:t>- Integrates modern AI reasoning with health formulas</w:t>
        <w:br/>
        <w:t>- User-friendly interface for beginners</w:t>
        <w:br/>
        <w:t>- Scalable — can add meal tracking, progress charts, and goal updates</w:t>
      </w:r>
    </w:p>
    <w:p>
      <w:pPr>
        <w:pStyle w:val="Heading2"/>
      </w:pPr>
      <w:r>
        <w:t>10. Future Scope</w:t>
      </w:r>
    </w:p>
    <w:p>
      <w:r>
        <w:t>- Integration with wearable devices (Fitbit, Apple Watch, etc.)</w:t>
        <w:br/>
        <w:t>- Progress tracking and adaptive plan updates</w:t>
        <w:br/>
        <w:t>- Voice-based AI coach</w:t>
        <w:br/>
        <w:t>- Mobile app version using Flutter or React Native</w:t>
        <w:br/>
        <w:t>- Integration of real-time nutrition APIs</w:t>
      </w:r>
    </w:p>
    <w:p>
      <w:pPr>
        <w:pStyle w:val="Heading2"/>
      </w:pPr>
      <w:r>
        <w:t>11. Conclusion</w:t>
      </w:r>
    </w:p>
    <w:p>
      <w:r>
        <w:t>The AI Fitness Assistant bridges the gap between professional fitness coaching and accessible, personalized guidance. By using local LLMs (Llama 3/Mistral), it ensures privacy, cost-effectiveness, and adaptability. This project represents the power of AI in improving personal health — helping users achieve their goals smartly, safely, and sustainably.</w:t>
      </w:r>
    </w:p>
    <w:p>
      <w:pPr>
        <w:pStyle w:val="Heading2"/>
      </w:pPr>
      <w:r>
        <w:t>12. References</w:t>
      </w:r>
    </w:p>
    <w:p>
      <w:r>
        <w:t>1. Ollama Documentation – https://ollama.com</w:t>
        <w:br/>
        <w:t>2. CalorieNinjas API – https://calorieninjas.com/api</w:t>
        <w:br/>
        <w:t>3. OpenAI API Docs – https://platform.openai.com/docs</w:t>
        <w:br/>
        <w:t>4. ExerciseDB Dataset – https://rapidapi.com</w:t>
        <w:br/>
        <w:t>5. FitnessAI Whitepaper –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